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5C46F" w14:textId="77777777" w:rsidR="004D00D3" w:rsidRDefault="003F331F" w:rsidP="00C65037">
      <w:pPr>
        <w:jc w:val="center"/>
      </w:pPr>
      <w:r>
        <w:rPr>
          <w:b/>
          <w:sz w:val="32"/>
        </w:rPr>
        <w:t>تعهد وإبراء ذمة من المسؤولية القانونية</w:t>
      </w:r>
      <w:r>
        <w:rPr>
          <w:b/>
          <w:sz w:val="32"/>
        </w:rPr>
        <w:br/>
        <w:t>(خاص بعمال ورش البناء)</w:t>
      </w:r>
    </w:p>
    <w:p w14:paraId="0AFDA740" w14:textId="77777777" w:rsidR="004D00D3" w:rsidRDefault="003F331F" w:rsidP="00C65037">
      <w:pPr>
        <w:jc w:val="right"/>
      </w:pPr>
      <w:r>
        <w:br/>
      </w:r>
      <w:proofErr w:type="gramStart"/>
      <w:r w:rsidR="00C65037">
        <w:t>:</w:t>
      </w:r>
      <w:proofErr w:type="spellStart"/>
      <w:r>
        <w:t>أنا</w:t>
      </w:r>
      <w:proofErr w:type="spellEnd"/>
      <w:proofErr w:type="gramEnd"/>
      <w:r>
        <w:t xml:space="preserve"> </w:t>
      </w:r>
      <w:proofErr w:type="spellStart"/>
      <w:r>
        <w:t>الموقع</w:t>
      </w:r>
      <w:proofErr w:type="spellEnd"/>
      <w:r>
        <w:t xml:space="preserve"> </w:t>
      </w:r>
      <w:proofErr w:type="spellStart"/>
      <w:r>
        <w:t>أسفله</w:t>
      </w:r>
      <w:proofErr w:type="spellEnd"/>
    </w:p>
    <w:p w14:paraId="4B156ECC" w14:textId="77777777" w:rsidR="00AA4E4E" w:rsidRDefault="00AA4E4E" w:rsidP="00AA4E4E">
      <w:pPr>
        <w:jc w:val="right"/>
      </w:pPr>
      <w:r>
        <w:t xml:space="preserve"> {{NOM_COMPLET}} </w:t>
      </w:r>
      <w:proofErr w:type="gramStart"/>
      <w:r>
        <w:t/>
      </w:r>
      <w:r w:rsidR="00C65037">
        <w:t>:</w:t>
      </w:r>
      <w:proofErr w:type="spellStart"/>
      <w:r w:rsidR="003F331F">
        <w:t>الاسم</w:t>
      </w:r>
      <w:proofErr w:type="spellEnd"/>
      <w:proofErr w:type="gramEnd"/>
      <w:r w:rsidR="003F331F">
        <w:t xml:space="preserve"> </w:t>
      </w:r>
      <w:proofErr w:type="spellStart"/>
      <w:r w:rsidR="003F331F">
        <w:t>الكامل</w:t>
      </w:r>
      <w:proofErr w:type="spellEnd"/>
      <w:r w:rsidR="00C65037">
        <w:t xml:space="preserve"> </w:t>
      </w:r>
    </w:p>
    <w:p w14:paraId="40ADA6DD" w14:textId="5F86E61C" w:rsidR="004D00D3" w:rsidRDefault="00AA4E4E" w:rsidP="00AA4E4E">
      <w:pPr>
        <w:jc w:val="right"/>
      </w:pPr>
      <w:r>
        <w:t xml:space="preserve"> {{CIN}} </w:t>
      </w:r>
      <w:proofErr w:type="gramStart"/>
      <w:r>
        <w:t/>
      </w:r>
      <w:proofErr w:type="gramEnd"/>
      <w:r w:rsidR="00C65037">
        <w:t xml:space="preserve">: </w:t>
      </w:r>
      <w:proofErr w:type="spellStart"/>
      <w:r w:rsidR="003F331F">
        <w:t>رقم</w:t>
      </w:r>
      <w:proofErr w:type="spellEnd"/>
      <w:r w:rsidR="003F331F">
        <w:t xml:space="preserve"> </w:t>
      </w:r>
      <w:proofErr w:type="spellStart"/>
      <w:r w:rsidR="003F331F">
        <w:t>البطاقة</w:t>
      </w:r>
      <w:proofErr w:type="spellEnd"/>
      <w:r w:rsidR="003F331F">
        <w:t xml:space="preserve"> </w:t>
      </w:r>
      <w:proofErr w:type="spellStart"/>
      <w:r w:rsidR="003F331F">
        <w:t>الوطنية</w:t>
      </w:r>
      <w:proofErr w:type="spellEnd"/>
      <w:r w:rsidR="003F331F">
        <w:t xml:space="preserve"> </w:t>
      </w:r>
      <w:proofErr w:type="spellStart"/>
      <w:r w:rsidR="003F331F">
        <w:t>للتعريف</w:t>
      </w:r>
      <w:proofErr w:type="spellEnd"/>
    </w:p>
    <w:p w14:paraId="60E7344A" w14:textId="317AAD34" w:rsidR="004D00D3" w:rsidRDefault="00AA4E4E" w:rsidP="00C65037">
      <w:pPr>
        <w:jc w:val="right"/>
      </w:pPr>
      <w:r>
        <w:t xml:space="preserve"> {{FONCTION}} </w:t>
      </w:r>
      <w:proofErr w:type="gramStart"/>
      <w:r>
        <w:t/>
      </w:r>
      <w:proofErr w:type="gramEnd"/>
      <w:r w:rsidR="00C65037">
        <w:t>:</w:t>
      </w:r>
      <w:r w:rsidR="003F331F">
        <w:t xml:space="preserve"> </w:t>
      </w:r>
      <w:proofErr w:type="spellStart"/>
      <w:r w:rsidR="003F331F">
        <w:t>المهنة</w:t>
      </w:r>
      <w:proofErr w:type="spellEnd"/>
    </w:p>
    <w:p w14:paraId="20CDEA14" w14:textId="77777777" w:rsidR="004D00D3" w:rsidRPr="00C65037" w:rsidRDefault="003F331F" w:rsidP="00C65037">
      <w:pPr>
        <w:pStyle w:val="Titre2"/>
        <w:jc w:val="right"/>
        <w:rPr>
          <w:color w:val="000000" w:themeColor="text1"/>
        </w:rPr>
      </w:pPr>
      <w:r w:rsidRPr="00C65037">
        <w:rPr>
          <w:color w:val="000000" w:themeColor="text1"/>
        </w:rPr>
        <w:t>أولاً: استلام معدات الحماية الفردية والالتزام بارتدائها</w:t>
      </w:r>
    </w:p>
    <w:p w14:paraId="1699CA06" w14:textId="77777777" w:rsidR="004D00D3" w:rsidRDefault="003F331F" w:rsidP="00C65037">
      <w:pPr>
        <w:jc w:val="right"/>
      </w:pPr>
      <w:r>
        <w:t>أقر بأنني استلمت من الشركة، بحالة جيدة وصالحة للاستعمال، معدات السلامة والحماية الفردية اللازمة لحمايتي من أخطار المهنة، ومنها: خوذة البناء، أحذية السلامة، قفازات العمل، نظارات واقية، سترة عاكسة للضوء، وحزام أمان مخصص للعمل في المرتفعات.</w:t>
      </w:r>
    </w:p>
    <w:p w14:paraId="24E809F8" w14:textId="77777777" w:rsidR="004D00D3" w:rsidRDefault="003F331F" w:rsidP="00C65037">
      <w:pPr>
        <w:jc w:val="right"/>
      </w:pPr>
      <w:r>
        <w:t>وأتعهد بالمحافظة على هذه المعدات، وفي حالة فقدانها أو إتلافها بسبب إهمالي ألتزم بتعويض الشركة عن قيمتها، كما ألتزم بارتدائها بشكل مستمر وإجباري طوال ساعات العمل داخل الورش.</w:t>
      </w:r>
    </w:p>
    <w:p w14:paraId="74D33500" w14:textId="77777777" w:rsidR="004D00D3" w:rsidRPr="00C65037" w:rsidRDefault="003F331F" w:rsidP="00C65037">
      <w:pPr>
        <w:pStyle w:val="Titre2"/>
        <w:jc w:val="right"/>
        <w:rPr>
          <w:color w:val="000000" w:themeColor="text1"/>
        </w:rPr>
      </w:pPr>
      <w:r w:rsidRPr="00C65037">
        <w:rPr>
          <w:color w:val="000000" w:themeColor="text1"/>
        </w:rPr>
        <w:t>ثانياً: الامتثال لتعليمات السلامة والأهلية المهنية</w:t>
      </w:r>
    </w:p>
    <w:p w14:paraId="65A52CE5" w14:textId="77777777" w:rsidR="004D00D3" w:rsidRDefault="003F331F" w:rsidP="00C65037">
      <w:pPr>
        <w:jc w:val="right"/>
      </w:pPr>
      <w:r>
        <w:t>أقر بأنني على دراية تامة بأن العمل في قطاع البناء والأشغال العمومية ينطوي على مخاطر متعددة، وأؤكد أنني مؤهل جسدياً وصحياً ومهنياً للقيام بالمهام الموكلة إلي.</w:t>
      </w:r>
    </w:p>
    <w:p w14:paraId="0CB83C9D" w14:textId="77777777" w:rsidR="004D00D3" w:rsidRDefault="003F331F" w:rsidP="00C65037">
      <w:pPr>
        <w:jc w:val="right"/>
      </w:pPr>
      <w:r>
        <w:t>وألتزم بالامتثال الصارم لجميع تعليمات وإرشادات السلامة المحددة من طرف مشرف الموقع أو إدارة الشركة، وأتحمل المسؤولية القانونية الكاملة في حالة عدم ارتداء معدات الحماية أو مخالفة تعليمات السلامة.</w:t>
      </w:r>
    </w:p>
    <w:p w14:paraId="12FA0A56" w14:textId="77777777" w:rsidR="004D00D3" w:rsidRDefault="003F331F" w:rsidP="00C65037">
      <w:pPr>
        <w:pStyle w:val="Titre2"/>
        <w:jc w:val="right"/>
      </w:pPr>
      <w:r w:rsidRPr="00C65037">
        <w:rPr>
          <w:color w:val="000000" w:themeColor="text1"/>
        </w:rPr>
        <w:t>ثالثاً: ضوابط الورش والممنوعات</w:t>
      </w:r>
    </w:p>
    <w:p w14:paraId="1D6B3AAB" w14:textId="77777777" w:rsidR="004D00D3" w:rsidRDefault="003F331F" w:rsidP="00C65037">
      <w:pPr>
        <w:jc w:val="right"/>
      </w:pPr>
      <w:r>
        <w:t xml:space="preserve">ألتزم بعدم إدخال أو السماح بدخول أي شخص أجنبي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الورش</w:t>
      </w:r>
      <w:proofErr w:type="spellEnd"/>
      <w:r>
        <w:t xml:space="preserve">، </w:t>
      </w:r>
      <w:proofErr w:type="spellStart"/>
      <w:r>
        <w:t>خاصة</w:t>
      </w:r>
      <w:proofErr w:type="spellEnd"/>
      <w:r>
        <w:t xml:space="preserve"> </w:t>
      </w:r>
      <w:proofErr w:type="spellStart"/>
      <w:r>
        <w:t>خارج</w:t>
      </w:r>
      <w:proofErr w:type="spellEnd"/>
      <w:r>
        <w:t xml:space="preserve"> </w:t>
      </w:r>
      <w:proofErr w:type="spellStart"/>
      <w:r>
        <w:t>أوقات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الرسمية</w:t>
      </w:r>
      <w:proofErr w:type="spellEnd"/>
    </w:p>
    <w:p w14:paraId="35B67927" w14:textId="77777777" w:rsidR="004D00D3" w:rsidRDefault="003F331F" w:rsidP="00C65037">
      <w:pPr>
        <w:jc w:val="right"/>
      </w:pPr>
      <w:r>
        <w:t xml:space="preserve">كما يحظر عليّ إدخال أو حيازة أو تعاطي أي نوع من أنواع المخدرات أو المؤثرات العقلية أو المشروبات الكحولية داخل موقع العمل، </w:t>
      </w:r>
      <w:proofErr w:type="spellStart"/>
      <w:r>
        <w:t>وفي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المخالفة</w:t>
      </w:r>
      <w:proofErr w:type="spellEnd"/>
      <w:r>
        <w:t xml:space="preserve"> </w:t>
      </w:r>
      <w:proofErr w:type="spellStart"/>
      <w:r>
        <w:t>يحق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اتخاذ</w:t>
      </w:r>
      <w:proofErr w:type="spellEnd"/>
      <w:r>
        <w:t xml:space="preserve"> </w:t>
      </w:r>
      <w:proofErr w:type="spellStart"/>
      <w:r>
        <w:t>الإجراءات</w:t>
      </w:r>
      <w:proofErr w:type="spellEnd"/>
      <w:r>
        <w:t xml:space="preserve"> </w:t>
      </w:r>
      <w:proofErr w:type="spellStart"/>
      <w:r>
        <w:t>التأديبية</w:t>
      </w:r>
      <w:proofErr w:type="spellEnd"/>
      <w:r>
        <w:t xml:space="preserve"> </w:t>
      </w:r>
      <w:proofErr w:type="spellStart"/>
      <w:r>
        <w:t>والقانونية</w:t>
      </w:r>
      <w:proofErr w:type="spellEnd"/>
      <w:r>
        <w:t xml:space="preserve"> </w:t>
      </w:r>
      <w:proofErr w:type="spellStart"/>
      <w:r>
        <w:t>المناسبة</w:t>
      </w:r>
      <w:proofErr w:type="spellEnd"/>
    </w:p>
    <w:p w14:paraId="3452AE80" w14:textId="77777777" w:rsidR="004D00D3" w:rsidRPr="00C65037" w:rsidRDefault="003F331F" w:rsidP="00C65037">
      <w:pPr>
        <w:pStyle w:val="Titre2"/>
        <w:jc w:val="right"/>
        <w:rPr>
          <w:color w:val="000000" w:themeColor="text1"/>
        </w:rPr>
      </w:pPr>
      <w:r w:rsidRPr="00C65037">
        <w:rPr>
          <w:color w:val="000000" w:themeColor="text1"/>
        </w:rPr>
        <w:t>رابعاً: إخلاء ذمة الشركة خارج ساعات العمل الرسمية</w:t>
      </w:r>
    </w:p>
    <w:p w14:paraId="62FD3C77" w14:textId="77777777" w:rsidR="004D00D3" w:rsidRDefault="003F331F" w:rsidP="00C65037">
      <w:pPr>
        <w:jc w:val="right"/>
        <w:rPr>
          <w:rtl/>
        </w:rPr>
      </w:pPr>
      <w:r>
        <w:t xml:space="preserve">ألتزم بمغادرة ورش العمل فور انتهاء ساعات العمل الرسمية المحددة لي. </w:t>
      </w:r>
      <w:proofErr w:type="spellStart"/>
      <w:r>
        <w:t>وفي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بقائي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تواجدي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الورش</w:t>
      </w:r>
      <w:proofErr w:type="spellEnd"/>
      <w:r>
        <w:t xml:space="preserve"> </w:t>
      </w:r>
      <w:proofErr w:type="spellStart"/>
      <w:r>
        <w:t>خارج</w:t>
      </w:r>
      <w:proofErr w:type="spellEnd"/>
      <w:r>
        <w:t xml:space="preserve"> </w:t>
      </w:r>
      <w:proofErr w:type="spellStart"/>
      <w:r>
        <w:t>ساعات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إذن</w:t>
      </w:r>
      <w:proofErr w:type="spellEnd"/>
      <w:r>
        <w:t xml:space="preserve"> </w:t>
      </w:r>
      <w:proofErr w:type="spellStart"/>
      <w:r>
        <w:t>كتابي</w:t>
      </w:r>
      <w:proofErr w:type="spellEnd"/>
      <w:r>
        <w:t xml:space="preserve"> </w:t>
      </w:r>
      <w:proofErr w:type="spellStart"/>
      <w:r>
        <w:t>مسبق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 xml:space="preserve">، </w:t>
      </w:r>
      <w:proofErr w:type="spellStart"/>
      <w:r>
        <w:t>فإنني</w:t>
      </w:r>
      <w:proofErr w:type="spellEnd"/>
      <w:r>
        <w:t xml:space="preserve"> </w:t>
      </w:r>
      <w:proofErr w:type="spellStart"/>
      <w:r>
        <w:t>أبرئ</w:t>
      </w:r>
      <w:proofErr w:type="spellEnd"/>
      <w:r>
        <w:t xml:space="preserve"> </w:t>
      </w:r>
      <w:proofErr w:type="spellStart"/>
      <w:r>
        <w:t>ذمة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ورئيس</w:t>
      </w:r>
      <w:proofErr w:type="spellEnd"/>
      <w:r>
        <w:t xml:space="preserve"> </w:t>
      </w:r>
      <w:proofErr w:type="spellStart"/>
      <w:r>
        <w:t>الموقع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مسؤولية</w:t>
      </w:r>
      <w:proofErr w:type="spellEnd"/>
      <w:r>
        <w:t xml:space="preserve"> </w:t>
      </w:r>
      <w:proofErr w:type="spellStart"/>
      <w:r>
        <w:t>قانونية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حادث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إصابة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ضرر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يلحق</w:t>
      </w:r>
      <w:proofErr w:type="spellEnd"/>
      <w:r>
        <w:t xml:space="preserve"> </w:t>
      </w:r>
      <w:proofErr w:type="spellStart"/>
      <w:r>
        <w:t>بي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بالغي</w:t>
      </w:r>
      <w:r>
        <w:rPr>
          <w:rFonts w:ascii="Times New Roman" w:hAnsi="Times New Roman" w:cs="Times New Roman"/>
        </w:rPr>
        <w:t>ر</w:t>
      </w:r>
      <w:proofErr w:type="spellEnd"/>
    </w:p>
    <w:p w14:paraId="28058483" w14:textId="77777777" w:rsidR="004D00D3" w:rsidRDefault="003F331F" w:rsidP="00C65037">
      <w:pPr>
        <w:jc w:val="right"/>
      </w:pPr>
      <w:r>
        <w:br/>
      </w:r>
      <w:r w:rsidR="00C65037">
        <w:t xml:space="preserve"> </w:t>
      </w:r>
      <w:proofErr w:type="gramStart"/>
      <w:r w:rsidR="00C65037">
        <w:t>.</w:t>
      </w:r>
      <w:proofErr w:type="spellStart"/>
      <w:r>
        <w:t>هذا</w:t>
      </w:r>
      <w:proofErr w:type="spellEnd"/>
      <w:proofErr w:type="gramEnd"/>
      <w:r>
        <w:t xml:space="preserve"> </w:t>
      </w:r>
      <w:proofErr w:type="spellStart"/>
      <w:r>
        <w:t>التعهد</w:t>
      </w:r>
      <w:proofErr w:type="spellEnd"/>
      <w:r>
        <w:t xml:space="preserve"> </w:t>
      </w:r>
      <w:proofErr w:type="spellStart"/>
      <w:r>
        <w:t>نهائي</w:t>
      </w:r>
      <w:proofErr w:type="spellEnd"/>
      <w:r>
        <w:t xml:space="preserve"> </w:t>
      </w:r>
      <w:proofErr w:type="spellStart"/>
      <w:r>
        <w:t>ويعتبر</w:t>
      </w:r>
      <w:proofErr w:type="spellEnd"/>
      <w:r>
        <w:t xml:space="preserve"> مكملاً لعقد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ومستنداً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الاحتجاج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أمام</w:t>
      </w:r>
      <w:proofErr w:type="spellEnd"/>
      <w:r>
        <w:t xml:space="preserve"> </w:t>
      </w:r>
      <w:proofErr w:type="spellStart"/>
      <w:r>
        <w:t>الجهات</w:t>
      </w:r>
      <w:proofErr w:type="spellEnd"/>
      <w:r>
        <w:t xml:space="preserve"> </w:t>
      </w:r>
      <w:proofErr w:type="spellStart"/>
      <w:r>
        <w:t>الإدارية</w:t>
      </w:r>
      <w:proofErr w:type="spellEnd"/>
      <w:r>
        <w:t xml:space="preserve"> </w:t>
      </w:r>
      <w:proofErr w:type="spellStart"/>
      <w:r>
        <w:t>والقضائية</w:t>
      </w:r>
      <w:proofErr w:type="spellEnd"/>
      <w:r>
        <w:t xml:space="preserve"> </w:t>
      </w:r>
      <w:proofErr w:type="spellStart"/>
      <w:r>
        <w:t>المختصة</w:t>
      </w:r>
      <w:proofErr w:type="spellEnd"/>
      <w:r w:rsidR="00C65037">
        <w:t xml:space="preserve"> </w:t>
      </w:r>
    </w:p>
    <w:p w14:paraId="76B962EA" w14:textId="232C45E1" w:rsidR="004D00D3" w:rsidRDefault="003F331F" w:rsidP="00C65037">
      <w:pPr>
        <w:jc w:val="right"/>
      </w:pPr>
      <w:r>
        <w:br/>
      </w:r>
      <w:r w:rsidR="00AA4E4E">
        <w:t xml:space="preserve"> {{LIEU_DATE}} </w:t>
      </w:r>
      <w:proofErr w:type="gramStart"/>
      <w:r w:rsidR="00AA4E4E">
        <w:t/>
      </w:r>
      <w:r w:rsidR="00C65037">
        <w:t>:</w:t>
      </w:r>
      <w:proofErr w:type="spellStart"/>
      <w:r>
        <w:t>حرر</w:t>
      </w:r>
      <w:proofErr w:type="spellEnd"/>
      <w:proofErr w:type="gramEnd"/>
      <w:r>
        <w:t xml:space="preserve"> ب</w:t>
      </w:r>
      <w:r w:rsidR="00C65037">
        <w:t xml:space="preserve">.  </w:t>
      </w:r>
    </w:p>
    <w:p w14:paraId="1FAB973A" w14:textId="06A2A59C" w:rsidR="00AA4E4E" w:rsidRDefault="00AA4E4E" w:rsidP="00C65037">
      <w:pPr>
        <w:jc w:val="right"/>
      </w:pPr>
    </w:p>
    <w:p w14:paraId="4DD42C93" w14:textId="1BE3A0F5" w:rsidR="004D00D3" w:rsidRDefault="00AA4E4E" w:rsidP="00C65037">
      <w:pPr>
        <w:jc w:val="right"/>
      </w:pPr>
      <w:r>
        <w:t>……………………………………</w:t>
      </w:r>
      <w:proofErr w:type="gramStart"/>
      <w:r>
        <w:t>.</w:t>
      </w:r>
      <w:r w:rsidR="00C65037">
        <w:t>:</w:t>
      </w:r>
      <w:proofErr w:type="spellStart"/>
      <w:r w:rsidR="003F331F">
        <w:t>توقيع</w:t>
      </w:r>
      <w:proofErr w:type="spellEnd"/>
      <w:proofErr w:type="gramEnd"/>
      <w:r w:rsidR="003F331F">
        <w:t xml:space="preserve"> </w:t>
      </w:r>
      <w:proofErr w:type="spellStart"/>
      <w:r w:rsidR="003F331F">
        <w:t>العامل</w:t>
      </w:r>
      <w:proofErr w:type="spellEnd"/>
      <w:r w:rsidR="00C65037">
        <w:t xml:space="preserve"> </w:t>
      </w:r>
    </w:p>
    <w:sectPr w:rsidR="004D00D3" w:rsidSect="00C65037">
      <w:pgSz w:w="12240" w:h="15840"/>
      <w:pgMar w:top="103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3474663">
    <w:abstractNumId w:val="8"/>
  </w:num>
  <w:num w:numId="2" w16cid:durableId="1665744265">
    <w:abstractNumId w:val="6"/>
  </w:num>
  <w:num w:numId="3" w16cid:durableId="626593178">
    <w:abstractNumId w:val="5"/>
  </w:num>
  <w:num w:numId="4" w16cid:durableId="106238127">
    <w:abstractNumId w:val="4"/>
  </w:num>
  <w:num w:numId="5" w16cid:durableId="1831941265">
    <w:abstractNumId w:val="7"/>
  </w:num>
  <w:num w:numId="6" w16cid:durableId="1344285715">
    <w:abstractNumId w:val="3"/>
  </w:num>
  <w:num w:numId="7" w16cid:durableId="636422969">
    <w:abstractNumId w:val="2"/>
  </w:num>
  <w:num w:numId="8" w16cid:durableId="934437084">
    <w:abstractNumId w:val="1"/>
  </w:num>
  <w:num w:numId="9" w16cid:durableId="761529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331F"/>
    <w:rsid w:val="004D00D3"/>
    <w:rsid w:val="00583BBB"/>
    <w:rsid w:val="007A5A24"/>
    <w:rsid w:val="00AA1D8D"/>
    <w:rsid w:val="00AA4E4E"/>
    <w:rsid w:val="00B47730"/>
    <w:rsid w:val="00C65037"/>
    <w:rsid w:val="00CB0664"/>
    <w:rsid w:val="00E479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678086"/>
  <w14:defaultImageDpi w14:val="300"/>
  <w15:docId w15:val="{905D22CA-1BD6-AE42-9DC1-7411CD59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CDE814-BABB-414F-A120-32B73BA35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cp:lastPrinted>2026-10-20T11:51:00Z</cp:lastPrinted>
  <dcterms:created xsi:type="dcterms:W3CDTF">2026-10-21T11:53:00Z</dcterms:created>
  <dcterms:modified xsi:type="dcterms:W3CDTF">2026-10-21T11:53:00Z</dcterms:modified>
  <cp:category/>
</cp:coreProperties>
</file>